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80"/>
        <w:jc w:val="center"/>
      </w:pPr>
      <w:r>
        <w:rPr>
          <w:rFonts w:ascii="Times New Roman" w:hAnsi="Times New Roman"/>
          <w:b/>
          <w:sz w:val="36"/>
        </w:rPr>
        <w:t>CONTENTS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ABSTRACT</w:t>
        <w:tab/>
        <w:t>iv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CHAPTER 1: INTRODUCTION</w:t>
        <w:tab/>
        <w:t>1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1.1 Background of the Study</w:t>
        <w:tab/>
        <w:t>1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1.2 Problem Statement</w:t>
        <w:tab/>
        <w:t>2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1.3 Objectives</w:t>
        <w:tab/>
        <w:t>2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1.4 Scope of the Project</w:t>
        <w:tab/>
        <w:t>2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1.5 Organization of the Report</w:t>
        <w:tab/>
        <w:t>3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CHAPTER 2: LITERATURE REVIEW</w:t>
        <w:tab/>
        <w:t>4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2.1 Introduction to Existing Systems</w:t>
        <w:tab/>
        <w:t>4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2.2 Review of Related Works</w:t>
        <w:tab/>
        <w:t>4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2.2.1 Upwork / Fiverr</w:t>
        <w:tab/>
        <w:t>4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2.2.2 VolunteerHub</w:t>
        <w:tab/>
        <w:t>5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2.2.3 LinkedIn</w:t>
        <w:tab/>
        <w:t>5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2.2.4 SignUpGenius</w:t>
        <w:tab/>
        <w:t>5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2.2.5 Internshala</w:t>
        <w:tab/>
        <w:t>6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2.2.6 Handshake</w:t>
        <w:tab/>
        <w:t>6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2.3 Comparative Analysis Table</w:t>
        <w:tab/>
        <w:t>6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2.4 Limitations of Existing Systems</w:t>
        <w:tab/>
        <w:t>7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2.5 Research Gap Identification</w:t>
        <w:tab/>
        <w:t>7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2.6 Proposed System Overview</w:t>
        <w:tab/>
        <w:t>8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CHAPTER 3: SOFTWARE REQUIREMENTS SPECIFICATION</w:t>
        <w:tab/>
        <w:t>9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3.1 Purpose</w:t>
        <w:tab/>
        <w:t>9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3.2 Overall Description</w:t>
        <w:tab/>
        <w:t>9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3.2.1 Product Perspective</w:t>
        <w:tab/>
        <w:t>9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3.2.2 Product Functions</w:t>
        <w:tab/>
        <w:t>10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3.2.3 API Specification (Core Endpoints)</w:t>
        <w:tab/>
        <w:t>10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3.3 Functional Requirements</w:t>
        <w:tab/>
        <w:t>11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3.4 Non-Functional Requirements</w:t>
        <w:tab/>
        <w:t>12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3.4.1 Performance &amp; Latency</w:t>
        <w:tab/>
        <w:t>12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3.4.2 Scalability &amp; Multi-Tenancy</w:t>
        <w:tab/>
        <w:t>12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3.4.3 Security &amp; Cryptography</w:t>
        <w:tab/>
        <w:t>12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CHAPTER 4: SYSTEM ANALYSIS AND DESIGN</w:t>
        <w:tab/>
        <w:t>13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4.1 Architectural Paradigms</w:t>
        <w:tab/>
        <w:t>13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4.2 System Data Models</w:t>
        <w:tab/>
        <w:t>13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4.3 DFD (Data Flow Diagrams)</w:t>
        <w:tab/>
        <w:t>14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4.4 ER Diagram &amp; Schema Design</w:t>
        <w:tab/>
        <w:t>15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4.5 Core Algorithm: Authentication &amp; JWT Generation</w:t>
        <w:tab/>
        <w:t>15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CHAPTER 5: IMPLEMENTATION</w:t>
        <w:tab/>
        <w:t>17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5.1 Development Environment &amp; Tooling</w:t>
        <w:tab/>
        <w:t>17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5.2 Comprehensive Module Implementation with Code Interrogations</w:t>
        <w:tab/>
        <w:t>18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5.2.1 Data Models Implementation (Mongoose)</w:t>
        <w:tab/>
        <w:t>18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5.2.2 Backend Logic Implementation (Express Controllers)</w:t>
        <w:tab/>
        <w:t>19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5.2.3 Security Implementation (JWT Middleware)</w:t>
        <w:tab/>
        <w:t>20</w:t>
      </w:r>
    </w:p>
    <w:p>
      <w:pPr>
        <w:tabs>
          <w:tab w:pos="9360" w:val="right" w:leader="dot"/>
        </w:tabs>
        <w:spacing w:line="360" w:lineRule="auto"/>
        <w:ind w:left="1440"/>
      </w:pPr>
      <w:r>
        <w:rPr>
          <w:rFonts w:ascii="Times New Roman" w:hAnsi="Times New Roman"/>
          <w:b w:val="0"/>
          <w:sz w:val="24"/>
        </w:rPr>
        <w:t>5.2.4 Client-Side Implementation (React Hooks)</w:t>
        <w:tab/>
        <w:t>21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CHAPTER 6: TESTING</w:t>
        <w:tab/>
        <w:t>23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6.1 Testing Strategy</w:t>
        <w:tab/>
        <w:t>23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6.2 Comprehensive Test Case Matrix</w:t>
        <w:tab/>
        <w:t>24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CHAPTER 7: RESULTS AND DISCUSSION</w:t>
        <w:tab/>
        <w:t>26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7.1 System Output &amp; Achievements</w:t>
        <w:tab/>
        <w:t>26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7.2 Comparative Analysis Evaluation</w:t>
        <w:tab/>
        <w:t>27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7.3 Developmental Observations &amp; Technical Impediments</w:t>
        <w:tab/>
        <w:t>27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CHAPTER 8: CONCLUSION AND FUTURE WORKS</w:t>
        <w:tab/>
        <w:t>29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8.1 Conclusion</w:t>
        <w:tab/>
        <w:t>29</w:t>
      </w:r>
    </w:p>
    <w:p>
      <w:pPr>
        <w:tabs>
          <w:tab w:pos="9360" w:val="right" w:leader="dot"/>
        </w:tabs>
        <w:spacing w:line="360" w:lineRule="auto"/>
        <w:ind w:left="720"/>
      </w:pPr>
      <w:r>
        <w:rPr>
          <w:rFonts w:ascii="Times New Roman" w:hAnsi="Times New Roman"/>
          <w:b w:val="0"/>
          <w:sz w:val="24"/>
        </w:rPr>
        <w:t>8.2 Future Scope</w:t>
        <w:tab/>
        <w:t>30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REFERENCES</w:t>
        <w:tab/>
        <w:t>32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APPENDIX A: Extended Sample Code</w:t>
        <w:tab/>
        <w:t>33</w:t>
      </w:r>
    </w:p>
    <w:p>
      <w:pPr>
        <w:tabs>
          <w:tab w:pos="9360" w:val="right" w:leader="dot"/>
        </w:tabs>
        <w:spacing w:line="360" w:lineRule="auto"/>
      </w:pPr>
      <w:r>
        <w:rPr>
          <w:rFonts w:ascii="Times New Roman" w:hAnsi="Times New Roman"/>
          <w:b/>
          <w:sz w:val="28"/>
        </w:rPr>
        <w:t>APPENDIX B: Screenshots</w:t>
        <w:tab/>
        <w:t>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